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9DA35" w14:textId="7B09C4F7" w:rsidR="00027189" w:rsidRDefault="009E46F2">
      <w:pPr>
        <w:spacing w:after="280"/>
        <w:jc w:val="center"/>
      </w:pPr>
      <w:r>
        <w:rPr>
          <w:b/>
          <w:sz w:val="36"/>
        </w:rPr>
        <w:t xml:space="preserve">University Academic </w:t>
      </w:r>
      <w:proofErr w:type="spellStart"/>
      <w:r>
        <w:rPr>
          <w:b/>
          <w:sz w:val="36"/>
        </w:rPr>
        <w:t>Managment</w:t>
      </w:r>
      <w:proofErr w:type="spellEnd"/>
    </w:p>
    <w:p w14:paraId="42D52421" w14:textId="77777777" w:rsidR="00027189" w:rsidRDefault="002F3AB8">
      <w:pPr>
        <w:spacing w:after="160"/>
        <w:jc w:val="center"/>
      </w:pPr>
      <w:r>
        <w:t>A DBMS Capstone Project Report submitted in partial fulfillment of the requirements for the award of the degree of</w:t>
      </w:r>
    </w:p>
    <w:p w14:paraId="05D7F004" w14:textId="77777777" w:rsidR="00027189" w:rsidRDefault="002F3AB8">
      <w:pPr>
        <w:spacing w:after="120"/>
        <w:jc w:val="center"/>
      </w:pPr>
      <w:r>
        <w:rPr>
          <w:b/>
          <w:sz w:val="28"/>
        </w:rPr>
        <w:t>BACHELOR OF TECHNOLOGY</w:t>
      </w:r>
    </w:p>
    <w:p w14:paraId="481F7DC1" w14:textId="77777777" w:rsidR="00027189" w:rsidRDefault="002F3AB8">
      <w:pPr>
        <w:spacing w:after="120"/>
        <w:jc w:val="center"/>
      </w:pPr>
      <w:r>
        <w:t>in</w:t>
      </w:r>
    </w:p>
    <w:p w14:paraId="7B2826B5" w14:textId="77777777" w:rsidR="00027189" w:rsidRDefault="002F3AB8">
      <w:pPr>
        <w:spacing w:after="80"/>
        <w:jc w:val="center"/>
      </w:pPr>
      <w:r>
        <w:rPr>
          <w:b/>
          <w:sz w:val="28"/>
        </w:rPr>
        <w:t>ARTIFICIAL INTELLIGENCE AND MACHINE LEARNING</w:t>
      </w:r>
    </w:p>
    <w:p w14:paraId="1CD60E7B" w14:textId="77777777" w:rsidR="00027189" w:rsidRDefault="00027189">
      <w:pPr>
        <w:jc w:val="center"/>
      </w:pPr>
    </w:p>
    <w:p w14:paraId="0AE9A4B8" w14:textId="4060CFAE" w:rsidR="0061559B" w:rsidRDefault="002F3AB8" w:rsidP="0061559B">
      <w:pPr>
        <w:spacing w:after="120"/>
        <w:jc w:val="center"/>
      </w:pPr>
      <w:r>
        <w:t>Submitted By</w:t>
      </w:r>
    </w:p>
    <w:p w14:paraId="44867A7B" w14:textId="77777777" w:rsidR="009E46F2" w:rsidRPr="007A0A10" w:rsidRDefault="009E46F2" w:rsidP="009E46F2">
      <w:pPr>
        <w:jc w:val="center"/>
        <w:rPr>
          <w:sz w:val="32"/>
          <w:szCs w:val="28"/>
        </w:rPr>
      </w:pPr>
      <w:r w:rsidRPr="007A0A10">
        <w:rPr>
          <w:sz w:val="32"/>
          <w:szCs w:val="28"/>
        </w:rPr>
        <w:t>A. Pavan Kumar Reddy — 25B11AI052</w:t>
      </w:r>
    </w:p>
    <w:p w14:paraId="76158C35" w14:textId="77777777" w:rsidR="009E46F2" w:rsidRPr="007A0A10" w:rsidRDefault="009E46F2" w:rsidP="009E46F2">
      <w:pPr>
        <w:jc w:val="center"/>
        <w:rPr>
          <w:sz w:val="32"/>
          <w:szCs w:val="28"/>
        </w:rPr>
      </w:pPr>
      <w:r w:rsidRPr="007A0A10">
        <w:rPr>
          <w:sz w:val="32"/>
          <w:szCs w:val="28"/>
        </w:rPr>
        <w:t>G. Nikhilesh Varma — 25B11AI305</w:t>
      </w:r>
    </w:p>
    <w:p w14:paraId="33B0D10E" w14:textId="745698E0" w:rsidR="009E46F2" w:rsidRPr="007A0A10" w:rsidRDefault="009E46F2" w:rsidP="009E46F2">
      <w:pPr>
        <w:jc w:val="center"/>
        <w:rPr>
          <w:sz w:val="32"/>
          <w:szCs w:val="28"/>
        </w:rPr>
      </w:pPr>
      <w:proofErr w:type="spellStart"/>
      <w:r w:rsidRPr="007A0A10">
        <w:rPr>
          <w:sz w:val="32"/>
          <w:szCs w:val="28"/>
        </w:rPr>
        <w:t>M.</w:t>
      </w:r>
      <w:proofErr w:type="gramStart"/>
      <w:r w:rsidR="00BC1DA2" w:rsidRPr="007A0A10">
        <w:rPr>
          <w:sz w:val="32"/>
          <w:szCs w:val="28"/>
        </w:rPr>
        <w:t>V.</w:t>
      </w:r>
      <w:r w:rsidRPr="007A0A10">
        <w:rPr>
          <w:sz w:val="32"/>
          <w:szCs w:val="28"/>
        </w:rPr>
        <w:t>Revanth</w:t>
      </w:r>
      <w:proofErr w:type="spellEnd"/>
      <w:proofErr w:type="gramEnd"/>
      <w:r w:rsidRPr="007A0A10">
        <w:rPr>
          <w:sz w:val="32"/>
          <w:szCs w:val="28"/>
        </w:rPr>
        <w:t xml:space="preserve"> — 25B11AI670</w:t>
      </w:r>
    </w:p>
    <w:p w14:paraId="53A84585" w14:textId="2150CD0C" w:rsidR="00027189" w:rsidRPr="007A0A10" w:rsidRDefault="009E46F2" w:rsidP="009E46F2">
      <w:pPr>
        <w:jc w:val="center"/>
        <w:rPr>
          <w:sz w:val="32"/>
          <w:szCs w:val="28"/>
        </w:rPr>
      </w:pPr>
      <w:r w:rsidRPr="007A0A10">
        <w:rPr>
          <w:sz w:val="32"/>
          <w:szCs w:val="28"/>
        </w:rPr>
        <w:t>N. Subhash — 25B11AI835</w:t>
      </w:r>
    </w:p>
    <w:p w14:paraId="797FEA3C" w14:textId="77777777" w:rsidR="00027189" w:rsidRDefault="002F3AB8">
      <w:pPr>
        <w:spacing w:after="120"/>
        <w:jc w:val="center"/>
      </w:pPr>
      <w:r>
        <w:t>Under the esteemed guidance of</w:t>
      </w:r>
    </w:p>
    <w:p w14:paraId="3B4A07B8" w14:textId="2DB6CF5A" w:rsidR="00027189" w:rsidRPr="007A0A10" w:rsidRDefault="00F11397">
      <w:pPr>
        <w:spacing w:after="40"/>
        <w:jc w:val="center"/>
        <w:rPr>
          <w:b/>
          <w:sz w:val="28"/>
          <w:szCs w:val="24"/>
        </w:rPr>
      </w:pPr>
      <w:r w:rsidRPr="007A0A10">
        <w:rPr>
          <w:b/>
          <w:sz w:val="28"/>
        </w:rPr>
        <w:t xml:space="preserve">Mr. </w:t>
      </w:r>
      <w:proofErr w:type="spellStart"/>
      <w:proofErr w:type="gramStart"/>
      <w:r w:rsidR="007A0A10" w:rsidRPr="007A0A10">
        <w:rPr>
          <w:b/>
          <w:sz w:val="28"/>
        </w:rPr>
        <w:t>M.Sudheer</w:t>
      </w:r>
      <w:proofErr w:type="spellEnd"/>
      <w:proofErr w:type="gramEnd"/>
      <w:r w:rsidR="007A0A10" w:rsidRPr="007A0A10">
        <w:rPr>
          <w:b/>
          <w:sz w:val="28"/>
        </w:rPr>
        <w:t xml:space="preserve"> </w:t>
      </w:r>
    </w:p>
    <w:p w14:paraId="7CD32E50" w14:textId="5B78D591" w:rsidR="00F11397" w:rsidRPr="007A0A10" w:rsidRDefault="00F11397">
      <w:pPr>
        <w:spacing w:after="40"/>
        <w:jc w:val="center"/>
      </w:pPr>
      <w:r w:rsidRPr="007A0A10">
        <w:rPr>
          <w:b/>
          <w:sz w:val="28"/>
        </w:rPr>
        <w:t>Assistant Professor</w:t>
      </w:r>
    </w:p>
    <w:p w14:paraId="2163CAD5" w14:textId="77777777" w:rsidR="00F11397" w:rsidRDefault="00F11397">
      <w:pPr>
        <w:jc w:val="center"/>
      </w:pPr>
    </w:p>
    <w:p w14:paraId="3335E486" w14:textId="3F307E92"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417568EC" w14:textId="77777777" w:rsidR="00F11397" w:rsidRDefault="00F11397">
      <w:pPr>
        <w:spacing w:after="120"/>
        <w:jc w:val="center"/>
        <w:rPr>
          <w:b/>
          <w:sz w:val="26"/>
        </w:rPr>
      </w:pPr>
    </w:p>
    <w:p w14:paraId="7EE05443" w14:textId="026D9839" w:rsidR="00027189" w:rsidRDefault="002F3AB8">
      <w:pPr>
        <w:spacing w:after="120"/>
        <w:jc w:val="center"/>
      </w:pPr>
      <w:r>
        <w:rPr>
          <w:b/>
          <w:sz w:val="26"/>
        </w:rPr>
        <w:t>DEPARTMENT OF ARTIFICIAL INTELLIGENCE AND MACHINE LEARNING</w:t>
      </w:r>
    </w:p>
    <w:p w14:paraId="7F0D961B" w14:textId="77777777" w:rsidR="00027189" w:rsidRDefault="002F3AB8">
      <w:pPr>
        <w:spacing w:after="40"/>
        <w:jc w:val="center"/>
      </w:pPr>
      <w:r>
        <w:rPr>
          <w:b/>
          <w:sz w:val="32"/>
        </w:rPr>
        <w:t>ADITYA UNIVERSITY</w:t>
      </w:r>
    </w:p>
    <w:p w14:paraId="47448F1B" w14:textId="77777777" w:rsidR="00027189" w:rsidRPr="00F11397" w:rsidRDefault="002F3AB8">
      <w:pPr>
        <w:spacing w:after="40"/>
        <w:jc w:val="center"/>
        <w:rPr>
          <w:sz w:val="22"/>
          <w:szCs w:val="20"/>
        </w:rPr>
      </w:pPr>
      <w:r w:rsidRPr="00F11397">
        <w:rPr>
          <w:sz w:val="20"/>
          <w:szCs w:val="20"/>
        </w:rPr>
        <w:t>(Formerly Aditya Engineering College (A))</w:t>
      </w:r>
    </w:p>
    <w:p w14:paraId="6AB9D27A" w14:textId="77777777" w:rsidR="008D1802" w:rsidRDefault="002F3AB8" w:rsidP="008D1802">
      <w:pPr>
        <w:spacing w:after="160"/>
        <w:jc w:val="center"/>
        <w:rPr>
          <w:sz w:val="22"/>
        </w:rPr>
      </w:pPr>
      <w:r>
        <w:rPr>
          <w:sz w:val="22"/>
        </w:rPr>
        <w:t>Aditya Nagar, ADB Road, Surampalem, Andhra Pradesh, India</w:t>
      </w:r>
    </w:p>
    <w:p w14:paraId="367D20AA" w14:textId="2B36A738" w:rsidR="00027189" w:rsidRDefault="002F3AB8" w:rsidP="008D1802">
      <w:pPr>
        <w:spacing w:after="160"/>
        <w:jc w:val="center"/>
      </w:pPr>
      <w:r>
        <w:rPr>
          <w:b/>
          <w:sz w:val="26"/>
        </w:rPr>
        <w:t>2026 – 2027</w:t>
      </w:r>
    </w:p>
    <w:p w14:paraId="32B5B571" w14:textId="6FE8D48E" w:rsidR="00027189" w:rsidRDefault="002F3AB8" w:rsidP="008D1802">
      <w:pPr>
        <w:jc w:val="center"/>
      </w:pPr>
      <w:r>
        <w:br w:type="page"/>
      </w:r>
      <w:r w:rsidR="008D1802">
        <w:rPr>
          <w:noProof/>
          <w:sz w:val="20"/>
        </w:rPr>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FFE8AC9" w14:textId="77777777" w:rsidR="00027189" w:rsidRDefault="002F3AB8">
      <w:pPr>
        <w:spacing w:after="120"/>
        <w:jc w:val="center"/>
      </w:pPr>
      <w:r>
        <w:rPr>
          <w:sz w:val="22"/>
        </w:rPr>
        <w:t>Aditya Nagar, ADB Road, Surampalem, Andhra Pradesh, India</w:t>
      </w:r>
    </w:p>
    <w:p w14:paraId="7332628C"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4869E209" w14:textId="4B594726"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40E51BBA" w14:textId="2111519B" w:rsidR="00027189" w:rsidRDefault="002F3AB8">
      <w:pPr>
        <w:spacing w:after="360"/>
        <w:jc w:val="center"/>
      </w:pPr>
      <w:r>
        <w:rPr>
          <w:b/>
          <w:sz w:val="32"/>
        </w:rPr>
        <w:t>CERTIFICATE</w:t>
      </w:r>
    </w:p>
    <w:p w14:paraId="43348A0C" w14:textId="0A0CF221" w:rsidR="00027189" w:rsidRDefault="00BC1DA2">
      <w:pPr>
        <w:jc w:val="center"/>
      </w:pPr>
      <w:r w:rsidRPr="00BC1DA2">
        <w:t>This is to certify that the DBMS Capstone Project report entitled “</w:t>
      </w:r>
      <w:r w:rsidRPr="00BC1DA2">
        <w:rPr>
          <w:b/>
          <w:bCs/>
          <w:sz w:val="28"/>
          <w:szCs w:val="24"/>
        </w:rPr>
        <w:t>University Academic Management</w:t>
      </w:r>
      <w:r w:rsidRPr="00BC1DA2">
        <w:t xml:space="preserve">” is being submitted by </w:t>
      </w:r>
      <w:r w:rsidRPr="00BC1DA2">
        <w:rPr>
          <w:sz w:val="28"/>
          <w:szCs w:val="24"/>
        </w:rPr>
        <w:t xml:space="preserve">A. Pavan Kumar Reddy (Roll No. 25B11AI052), G. Nikhilesh Varma (Roll No. 25B11AI305), M. </w:t>
      </w:r>
      <w:proofErr w:type="gramStart"/>
      <w:r w:rsidRPr="00BC1DA2">
        <w:rPr>
          <w:sz w:val="28"/>
          <w:szCs w:val="24"/>
        </w:rPr>
        <w:t>Revanth  (</w:t>
      </w:r>
      <w:proofErr w:type="gramEnd"/>
      <w:r w:rsidRPr="00BC1DA2">
        <w:rPr>
          <w:sz w:val="28"/>
          <w:szCs w:val="24"/>
        </w:rPr>
        <w:t xml:space="preserve">Roll No. 25B11AI670) </w:t>
      </w:r>
      <w:r w:rsidRPr="00BC1DA2">
        <w:t xml:space="preserve">and </w:t>
      </w:r>
      <w:r w:rsidRPr="00BC1DA2">
        <w:rPr>
          <w:sz w:val="28"/>
          <w:szCs w:val="24"/>
        </w:rPr>
        <w:t xml:space="preserve">N. Subhash (Roll No. 25B11AI835) </w:t>
      </w:r>
      <w:r w:rsidRPr="00BC1DA2">
        <w:t>in partial fulfillment of the requirements for the award of the B.Tech. degree in Artificial Intelligence and Machine Learning. The work documented in this report was carried out as part of the Capstone Project for the course Database Management Systems (2501IT05) during the academic year 2026–2027, and records the database design, implementation, and documentation undertaken by the team.</w:t>
      </w:r>
    </w:p>
    <w:p w14:paraId="51A0D05D" w14:textId="77777777" w:rsidR="00027189" w:rsidRDefault="00027189">
      <w:pPr>
        <w:jc w:val="center"/>
      </w:pPr>
    </w:p>
    <w:p w14:paraId="2166701B" w14:textId="77777777" w:rsidR="00027189" w:rsidRDefault="00027189">
      <w:pPr>
        <w:jc w:val="center"/>
      </w:pPr>
    </w:p>
    <w:p w14:paraId="338B4F6A" w14:textId="445C9E6B"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15BFC495" w14:textId="704B32B8" w:rsidR="007A0A10" w:rsidRDefault="007A0A10" w:rsidP="00F500DE">
      <w:pPr>
        <w:tabs>
          <w:tab w:val="left" w:pos="6481"/>
        </w:tabs>
        <w:ind w:left="-142"/>
        <w:jc w:val="both"/>
      </w:pPr>
      <w:proofErr w:type="spellStart"/>
      <w:r>
        <w:t>Mr.</w:t>
      </w:r>
      <w:proofErr w:type="gramStart"/>
      <w:r>
        <w:t>M.Sudheer</w:t>
      </w:r>
      <w:proofErr w:type="spellEnd"/>
      <w:proofErr w:type="gramEnd"/>
      <w:r>
        <w:t xml:space="preserve">            </w:t>
      </w:r>
      <w:r w:rsidR="00F500DE">
        <w:t xml:space="preserve">                                       </w:t>
      </w:r>
      <w:r>
        <w:t xml:space="preserve">                 </w:t>
      </w:r>
      <w:r w:rsidR="00F500DE">
        <w:t>Dr.</w:t>
      </w:r>
      <w:r w:rsidR="00F500DE">
        <w:rPr>
          <w:spacing w:val="-7"/>
        </w:rPr>
        <w:t xml:space="preserve"> </w:t>
      </w:r>
      <w:r w:rsidR="00F500DE">
        <w:t>K.</w:t>
      </w:r>
      <w:r w:rsidR="00F500DE">
        <w:rPr>
          <w:spacing w:val="-7"/>
        </w:rPr>
        <w:t xml:space="preserve"> </w:t>
      </w:r>
      <w:r w:rsidR="00F500DE">
        <w:t>Naga</w:t>
      </w:r>
      <w:r w:rsidR="00F500DE">
        <w:rPr>
          <w:spacing w:val="-8"/>
        </w:rPr>
        <w:t xml:space="preserve"> </w:t>
      </w:r>
      <w:r w:rsidR="00F500DE">
        <w:t>Bhargavi,</w:t>
      </w:r>
      <w:r w:rsidR="00F500DE">
        <w:rPr>
          <w:spacing w:val="-7"/>
        </w:rPr>
        <w:t xml:space="preserve"> </w:t>
      </w:r>
      <w:r w:rsidR="00F500DE" w:rsidRPr="00F500DE">
        <w:rPr>
          <w:sz w:val="20"/>
          <w:szCs w:val="18"/>
        </w:rPr>
        <w:t>M.</w:t>
      </w:r>
      <w:r w:rsidR="00F500DE" w:rsidRPr="00F500DE">
        <w:rPr>
          <w:spacing w:val="-7"/>
          <w:sz w:val="20"/>
          <w:szCs w:val="18"/>
        </w:rPr>
        <w:t xml:space="preserve"> </w:t>
      </w:r>
      <w:r w:rsidR="00F500DE" w:rsidRPr="00F500DE">
        <w:rPr>
          <w:sz w:val="20"/>
          <w:szCs w:val="18"/>
        </w:rPr>
        <w:t>Tech,</w:t>
      </w:r>
      <w:r w:rsidR="00F500DE" w:rsidRPr="00F500DE">
        <w:rPr>
          <w:spacing w:val="-7"/>
          <w:sz w:val="20"/>
          <w:szCs w:val="18"/>
        </w:rPr>
        <w:t xml:space="preserve"> </w:t>
      </w:r>
      <w:r w:rsidR="00F500DE" w:rsidRPr="00F500DE">
        <w:rPr>
          <w:sz w:val="20"/>
          <w:szCs w:val="18"/>
        </w:rPr>
        <w:t xml:space="preserve">Ph.D. </w:t>
      </w:r>
      <w:r w:rsidR="00F500DE">
        <w:t>Associate</w:t>
      </w:r>
    </w:p>
    <w:p w14:paraId="46854202" w14:textId="702E4BA2" w:rsidR="00F500DE" w:rsidRPr="00F500DE" w:rsidRDefault="007A0A10" w:rsidP="00F500DE">
      <w:pPr>
        <w:tabs>
          <w:tab w:val="left" w:pos="6481"/>
        </w:tabs>
        <w:ind w:left="-142"/>
        <w:jc w:val="both"/>
        <w:rPr>
          <w:b/>
        </w:rPr>
      </w:pPr>
      <w:r>
        <w:t xml:space="preserve">Assistant </w:t>
      </w:r>
      <w:proofErr w:type="gramStart"/>
      <w:r>
        <w:t>Professor(</w:t>
      </w:r>
      <w:proofErr w:type="gramEnd"/>
      <w:r>
        <w:t>AIML)</w:t>
      </w:r>
      <w:r w:rsidR="00F500DE">
        <w:tab/>
        <w:t>Associate Professor &amp; HOD</w:t>
      </w:r>
    </w:p>
    <w:p w14:paraId="31933190" w14:textId="77777777" w:rsidR="00027189" w:rsidRDefault="00027189">
      <w:pPr>
        <w:jc w:val="center"/>
      </w:pPr>
    </w:p>
    <w:p w14:paraId="76E12DF6" w14:textId="77777777" w:rsidR="00027189" w:rsidRDefault="00027189">
      <w:pPr>
        <w:jc w:val="center"/>
      </w:pPr>
    </w:p>
    <w:p w14:paraId="24F0C032" w14:textId="77777777" w:rsidR="00F500DE" w:rsidRDefault="00F500DE" w:rsidP="00F500DE">
      <w:pPr>
        <w:jc w:val="center"/>
        <w:rPr>
          <w:b/>
        </w:rPr>
      </w:pPr>
    </w:p>
    <w:p w14:paraId="70540911" w14:textId="77777777" w:rsidR="00F500DE" w:rsidRDefault="00F500DE" w:rsidP="00F500DE">
      <w:pPr>
        <w:jc w:val="center"/>
        <w:rPr>
          <w:b/>
        </w:rPr>
      </w:pPr>
    </w:p>
    <w:p w14:paraId="37AD2F9A" w14:textId="4309F6F6" w:rsidR="00027189" w:rsidRDefault="002F3AB8" w:rsidP="00F500DE">
      <w:pPr>
        <w:jc w:val="center"/>
      </w:pPr>
      <w:r>
        <w:rPr>
          <w:b/>
        </w:rPr>
        <w:t>External Examiner</w:t>
      </w:r>
    </w:p>
    <w:p w14:paraId="0A07FCE4" w14:textId="77777777" w:rsidR="00027189" w:rsidRDefault="002F3AB8">
      <w:r>
        <w:br w:type="page"/>
      </w:r>
    </w:p>
    <w:p w14:paraId="6F7D776A" w14:textId="77777777" w:rsidR="00027189" w:rsidRPr="00952E18" w:rsidRDefault="002F3AB8">
      <w:pPr>
        <w:spacing w:after="360"/>
        <w:jc w:val="center"/>
        <w:rPr>
          <w:u w:val="single"/>
        </w:rPr>
      </w:pPr>
      <w:r w:rsidRPr="00952E18">
        <w:rPr>
          <w:b/>
          <w:sz w:val="32"/>
          <w:u w:val="single"/>
        </w:rPr>
        <w:t>DECLARATION</w:t>
      </w:r>
    </w:p>
    <w:p w14:paraId="2F1CFD0F" w14:textId="50E2EFFB" w:rsidR="00027189" w:rsidRDefault="00BC1DA2">
      <w:pPr>
        <w:jc w:val="center"/>
      </w:pPr>
      <w:r w:rsidRPr="00BC1DA2">
        <w:t>We hereby declare that the DBMS Capstone Project entitled “</w:t>
      </w:r>
      <w:r w:rsidRPr="00BC1DA2">
        <w:rPr>
          <w:b/>
          <w:bCs/>
        </w:rPr>
        <w:t>University Academic Management</w:t>
      </w:r>
      <w:r w:rsidRPr="00BC1DA2">
        <w:t xml:space="preserve">” is a genuine work carried out by us. The database design, SQL implementation, queries and documentation presented in this report are our own work, completed under the guidance of </w:t>
      </w:r>
      <w:proofErr w:type="spellStart"/>
      <w:r w:rsidRPr="00BC1DA2">
        <w:t>Mr.</w:t>
      </w:r>
      <w:proofErr w:type="gramStart"/>
      <w:r w:rsidR="007A0A10">
        <w:t>M.Sudheer</w:t>
      </w:r>
      <w:proofErr w:type="spellEnd"/>
      <w:proofErr w:type="gramEnd"/>
      <w:r w:rsidR="007A0A10">
        <w:t xml:space="preserve"> </w:t>
      </w:r>
      <w:r w:rsidRPr="00BC1DA2">
        <w:t xml:space="preserve">, Department of Artificial Intelligence &amp; Machine Learning, Aditya University, </w:t>
      </w:r>
      <w:proofErr w:type="spellStart"/>
      <w:r w:rsidRPr="00BC1DA2">
        <w:t>Surampalem</w:t>
      </w:r>
      <w:proofErr w:type="spellEnd"/>
      <w:r w:rsidRPr="00BC1DA2">
        <w:t>. We further declare that this work has not been submitted, in full or in part, for the award of any degree of this or any other educational institution.</w:t>
      </w:r>
    </w:p>
    <w:p w14:paraId="0624F27B" w14:textId="77777777" w:rsidR="00027189" w:rsidRDefault="00027189">
      <w:pPr>
        <w:jc w:val="center"/>
      </w:pPr>
    </w:p>
    <w:p w14:paraId="52771DD7" w14:textId="77777777" w:rsidR="00027189" w:rsidRDefault="00027189">
      <w:pPr>
        <w:jc w:val="center"/>
      </w:pPr>
    </w:p>
    <w:p w14:paraId="3EC0B40C" w14:textId="77777777" w:rsidR="00027189" w:rsidRDefault="002F3AB8">
      <w:pPr>
        <w:spacing w:after="160"/>
        <w:jc w:val="right"/>
      </w:pPr>
      <w:r>
        <w:rPr>
          <w:b/>
        </w:rPr>
        <w:t>Project Associates</w:t>
      </w:r>
    </w:p>
    <w:p w14:paraId="032655DA" w14:textId="77777777" w:rsidR="00C361D6" w:rsidRDefault="00C361D6" w:rsidP="00C361D6">
      <w:pPr>
        <w:jc w:val="center"/>
      </w:pPr>
      <w:r>
        <w:t xml:space="preserve">                                                                                                A. Pavan Kumar Reddy — 25B11AI052</w:t>
      </w:r>
    </w:p>
    <w:p w14:paraId="70B83F5E" w14:textId="77777777" w:rsidR="00C361D6" w:rsidRDefault="00C361D6" w:rsidP="00C361D6">
      <w:pPr>
        <w:jc w:val="center"/>
      </w:pPr>
      <w:r>
        <w:t xml:space="preserve">                                                                                                G. Nikhilesh Varma —       25B11AI305</w:t>
      </w:r>
    </w:p>
    <w:p w14:paraId="6763FBAC" w14:textId="77777777" w:rsidR="00C361D6" w:rsidRDefault="00C361D6" w:rsidP="00C361D6">
      <w:pPr>
        <w:jc w:val="center"/>
      </w:pPr>
      <w:r>
        <w:t xml:space="preserve">                                                                                                M. V </w:t>
      </w:r>
      <w:proofErr w:type="gramStart"/>
      <w:r>
        <w:t>Revanth  —</w:t>
      </w:r>
      <w:proofErr w:type="gramEnd"/>
      <w:r>
        <w:t xml:space="preserve">                25B11AI670</w:t>
      </w:r>
    </w:p>
    <w:p w14:paraId="01BAF64A" w14:textId="77777777" w:rsidR="00C361D6" w:rsidRDefault="00C361D6" w:rsidP="00C361D6">
      <w:pPr>
        <w:jc w:val="center"/>
      </w:pPr>
      <w:r>
        <w:t xml:space="preserve">                                                                                                N. Subhash —                     25B11AI835</w:t>
      </w:r>
    </w:p>
    <w:p w14:paraId="70D93A0D" w14:textId="77777777" w:rsidR="00027189" w:rsidRDefault="00027189">
      <w:pPr>
        <w:jc w:val="center"/>
      </w:pPr>
    </w:p>
    <w:p w14:paraId="589508D2" w14:textId="77777777" w:rsidR="00027189" w:rsidRDefault="002F3AB8">
      <w:pPr>
        <w:spacing w:after="40"/>
      </w:pPr>
      <w:r>
        <w:t>Date:  ____________</w:t>
      </w:r>
    </w:p>
    <w:p w14:paraId="6880431E" w14:textId="77777777" w:rsidR="00027189" w:rsidRDefault="002F3AB8">
      <w:r>
        <w:t>Place: Surampalem</w:t>
      </w:r>
    </w:p>
    <w:p w14:paraId="1B9BC625" w14:textId="77777777" w:rsidR="00027189" w:rsidRDefault="002F3AB8">
      <w:r>
        <w:br w:type="page"/>
      </w:r>
    </w:p>
    <w:p w14:paraId="420D30AA" w14:textId="77777777" w:rsidR="00027189" w:rsidRDefault="002F3AB8">
      <w:pPr>
        <w:spacing w:after="360"/>
        <w:jc w:val="center"/>
      </w:pPr>
      <w:r>
        <w:rPr>
          <w:b/>
          <w:sz w:val="32"/>
        </w:rPr>
        <w:t>ACKNOWLEDGEMENT</w:t>
      </w:r>
    </w:p>
    <w:p w14:paraId="0F10BE94" w14:textId="15D25BEA" w:rsidR="00027189" w:rsidRDefault="002F3AB8">
      <w:pPr>
        <w:pStyle w:val="BodyText"/>
      </w:pPr>
      <w:r>
        <w:t xml:space="preserve">It is with immense pleasure that we express our indebted gratitude to our project guide </w:t>
      </w:r>
      <w:r w:rsidR="007C23C0">
        <w:t>Mr.</w:t>
      </w:r>
      <w:r w:rsidR="007A0A10">
        <w:t xml:space="preserve"> </w:t>
      </w:r>
      <w:proofErr w:type="spellStart"/>
      <w:proofErr w:type="gramStart"/>
      <w:r w:rsidR="007A0A10">
        <w:t>M.Sudheer</w:t>
      </w:r>
      <w:proofErr w:type="spellEnd"/>
      <w:proofErr w:type="gramEnd"/>
      <w:r w:rsidR="007C23C0">
        <w:t xml:space="preserve"> </w:t>
      </w:r>
      <w:r>
        <w:t xml:space="preserve">, Department of </w:t>
      </w:r>
      <w:r w:rsidR="00AF0DC9">
        <w:t>Artificial Intelligence &amp; Machine Learning</w:t>
      </w:r>
      <w:r>
        <w:t>, who guided us throughout the capstone project. We are thankful for the constant encouragement and valuable suggestions received at every review stage.</w:t>
      </w:r>
    </w:p>
    <w:p w14:paraId="106BFEEC" w14:textId="55C5FEE5" w:rsidR="00027189" w:rsidRDefault="002F3AB8">
      <w:pPr>
        <w:pStyle w:val="BodyText"/>
      </w:pPr>
      <w:r>
        <w:t>We are grateful to</w:t>
      </w:r>
      <w:r w:rsidR="00AF0DC9">
        <w:t xml:space="preserve"> K. Naga Bhargavi, </w:t>
      </w:r>
      <w:proofErr w:type="spellStart"/>
      <w:proofErr w:type="gramStart"/>
      <w:r w:rsidR="00AF0DC9">
        <w:t>M.Tech</w:t>
      </w:r>
      <w:proofErr w:type="spellEnd"/>
      <w:proofErr w:type="gramEnd"/>
      <w:r w:rsidR="00AF0DC9">
        <w:t xml:space="preserve"> (</w:t>
      </w:r>
      <w:proofErr w:type="spellStart"/>
      <w:proofErr w:type="gramStart"/>
      <w:r w:rsidR="00AF0DC9">
        <w:t>Ph.D</w:t>
      </w:r>
      <w:proofErr w:type="spellEnd"/>
      <w:proofErr w:type="gramEnd"/>
      <w:r w:rsidR="00AF0DC9">
        <w:t>)</w:t>
      </w:r>
      <w:r>
        <w:t>, Head of the Department, for inspiring us and for arranging the facilities and resources needed for this project.</w:t>
      </w:r>
    </w:p>
    <w:p w14:paraId="1A1F5E55" w14:textId="77777777" w:rsidR="00027189" w:rsidRDefault="002F3AB8">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40729801" w14:textId="77777777" w:rsidR="00027189" w:rsidRDefault="002F3AB8">
      <w:pPr>
        <w:pStyle w:val="BodyText"/>
      </w:pPr>
      <w:r>
        <w:t>Not to forget, we thank the Teaching and Non-Teaching Staff, our parents and our friends, who have directly or indirectly supported us in completing this project on time.</w:t>
      </w:r>
    </w:p>
    <w:p w14:paraId="073E2FE4" w14:textId="77777777" w:rsidR="00027189" w:rsidRDefault="00027189">
      <w:pPr>
        <w:jc w:val="center"/>
      </w:pPr>
    </w:p>
    <w:p w14:paraId="77BFE2EA" w14:textId="77777777" w:rsidR="00027189" w:rsidRDefault="00027189">
      <w:pPr>
        <w:jc w:val="center"/>
      </w:pPr>
    </w:p>
    <w:p w14:paraId="177127D7" w14:textId="77777777" w:rsidR="00027189" w:rsidRDefault="00027189">
      <w:pPr>
        <w:jc w:val="center"/>
      </w:pPr>
    </w:p>
    <w:p w14:paraId="6B122E42" w14:textId="77777777" w:rsidR="00027189" w:rsidRDefault="002F3AB8">
      <w:pPr>
        <w:spacing w:after="160"/>
        <w:jc w:val="right"/>
      </w:pPr>
      <w:r>
        <w:rPr>
          <w:b/>
        </w:rPr>
        <w:t>Project Associates</w:t>
      </w:r>
    </w:p>
    <w:p w14:paraId="100A1902" w14:textId="77777777" w:rsidR="00BC1DA2" w:rsidRDefault="00BC1DA2" w:rsidP="00BC1DA2">
      <w:pPr>
        <w:jc w:val="center"/>
      </w:pPr>
      <w:r>
        <w:t xml:space="preserve">                                                                                                A. Pavan Kumar Reddy — 25B11AI052</w:t>
      </w:r>
    </w:p>
    <w:p w14:paraId="6E6E2C0E" w14:textId="0808307E" w:rsidR="00BC1DA2" w:rsidRDefault="00BC1DA2" w:rsidP="00BC1DA2">
      <w:pPr>
        <w:jc w:val="center"/>
      </w:pPr>
      <w:r>
        <w:t xml:space="preserve">                                                                                          </w:t>
      </w:r>
      <w:r w:rsidR="00C361D6">
        <w:t xml:space="preserve">      </w:t>
      </w:r>
      <w:r>
        <w:t>G. Nikhilesh Varma —</w:t>
      </w:r>
      <w:r w:rsidR="00C361D6">
        <w:t xml:space="preserve">       </w:t>
      </w:r>
      <w:r>
        <w:t>25B11AI305</w:t>
      </w:r>
    </w:p>
    <w:p w14:paraId="139CF61F" w14:textId="4B7A6CC3" w:rsidR="00BC1DA2" w:rsidRDefault="00BC1DA2" w:rsidP="00BC1DA2">
      <w:pPr>
        <w:jc w:val="center"/>
      </w:pPr>
      <w:r>
        <w:t xml:space="preserve">                                                                                  </w:t>
      </w:r>
      <w:r w:rsidR="00C361D6">
        <w:t xml:space="preserve">              </w:t>
      </w:r>
      <w:r>
        <w:t xml:space="preserve">M. V </w:t>
      </w:r>
      <w:proofErr w:type="gramStart"/>
      <w:r>
        <w:t>Revanth  —</w:t>
      </w:r>
      <w:proofErr w:type="gramEnd"/>
      <w:r>
        <w:t xml:space="preserve"> </w:t>
      </w:r>
      <w:r w:rsidR="00C361D6">
        <w:t xml:space="preserve">               </w:t>
      </w:r>
      <w:r>
        <w:t>25B11AI670</w:t>
      </w:r>
    </w:p>
    <w:p w14:paraId="079ABF6F" w14:textId="7D76D2C9" w:rsidR="00BC1DA2" w:rsidRDefault="00BC1DA2" w:rsidP="00BC1DA2">
      <w:pPr>
        <w:jc w:val="center"/>
      </w:pPr>
      <w:r>
        <w:t xml:space="preserve">                                                                              </w:t>
      </w:r>
      <w:r w:rsidR="00C361D6">
        <w:t xml:space="preserve">                  </w:t>
      </w:r>
      <w:r>
        <w:t xml:space="preserve">N. Subhash — </w:t>
      </w:r>
      <w:r w:rsidR="00C361D6">
        <w:t xml:space="preserve">                    </w:t>
      </w:r>
      <w:r>
        <w:t>25B11AI835</w:t>
      </w:r>
    </w:p>
    <w:p w14:paraId="58C97FC9" w14:textId="3A68FA80" w:rsidR="00027189" w:rsidRDefault="00027189"/>
    <w:sectPr w:rsidR="00027189" w:rsidSect="00034616">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F66695" w14:textId="77777777" w:rsidR="002F3AB8" w:rsidRDefault="002F3AB8">
      <w:pPr>
        <w:spacing w:line="240" w:lineRule="auto"/>
      </w:pPr>
      <w:r>
        <w:separator/>
      </w:r>
    </w:p>
  </w:endnote>
  <w:endnote w:type="continuationSeparator" w:id="0">
    <w:p w14:paraId="353EC8EB" w14:textId="77777777" w:rsidR="002F3AB8" w:rsidRDefault="002F3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448230" w14:textId="77777777" w:rsidR="002F3AB8" w:rsidRDefault="002F3AB8">
      <w:pPr>
        <w:spacing w:line="240" w:lineRule="auto"/>
      </w:pPr>
      <w:r>
        <w:separator/>
      </w:r>
    </w:p>
  </w:footnote>
  <w:footnote w:type="continuationSeparator" w:id="0">
    <w:p w14:paraId="494120E7" w14:textId="77777777" w:rsidR="002F3AB8" w:rsidRDefault="002F3A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03948"/>
    <w:multiLevelType w:val="hybridMultilevel"/>
    <w:tmpl w:val="7F960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B7AAA"/>
    <w:multiLevelType w:val="hybridMultilevel"/>
    <w:tmpl w:val="EA44F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8C70C8"/>
    <w:multiLevelType w:val="hybridMultilevel"/>
    <w:tmpl w:val="076041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84327C"/>
    <w:multiLevelType w:val="hybridMultilevel"/>
    <w:tmpl w:val="84EA6D6C"/>
    <w:lvl w:ilvl="0" w:tplc="04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491675575">
    <w:abstractNumId w:val="9"/>
  </w:num>
  <w:num w:numId="11" w16cid:durableId="960385338">
    <w:abstractNumId w:val="10"/>
  </w:num>
  <w:num w:numId="12" w16cid:durableId="232157870">
    <w:abstractNumId w:val="12"/>
  </w:num>
  <w:num w:numId="13" w16cid:durableId="1734809996">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89"/>
    <w:rsid w:val="00034616"/>
    <w:rsid w:val="0006063C"/>
    <w:rsid w:val="0008545F"/>
    <w:rsid w:val="0015074B"/>
    <w:rsid w:val="00211588"/>
    <w:rsid w:val="0024438B"/>
    <w:rsid w:val="0029639D"/>
    <w:rsid w:val="002F3AB8"/>
    <w:rsid w:val="00326F90"/>
    <w:rsid w:val="00364BB3"/>
    <w:rsid w:val="005677E7"/>
    <w:rsid w:val="00593C76"/>
    <w:rsid w:val="0061559B"/>
    <w:rsid w:val="007A0A10"/>
    <w:rsid w:val="007C23C0"/>
    <w:rsid w:val="008D1802"/>
    <w:rsid w:val="008E5F65"/>
    <w:rsid w:val="009314E7"/>
    <w:rsid w:val="00952E18"/>
    <w:rsid w:val="009E46F2"/>
    <w:rsid w:val="00AA1D8D"/>
    <w:rsid w:val="00AF0DC9"/>
    <w:rsid w:val="00B47730"/>
    <w:rsid w:val="00BC1DA2"/>
    <w:rsid w:val="00C361D6"/>
    <w:rsid w:val="00C95525"/>
    <w:rsid w:val="00CB0664"/>
    <w:rsid w:val="00E84E97"/>
    <w:rsid w:val="00F11397"/>
    <w:rsid w:val="00F50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67F04"/>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DA2"/>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25B11AI835</cp:lastModifiedBy>
  <cp:revision>3</cp:revision>
  <dcterms:created xsi:type="dcterms:W3CDTF">2026-10-04T10:37:00Z</dcterms:created>
  <dcterms:modified xsi:type="dcterms:W3CDTF">2026-10-04T11:25:00Z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